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รายงานสรุปการทำงาน: Automation Script สำหรับอัปเดต Clash Report (v2.0)</w:t>
      </w:r>
    </w:p>
    <w:p>
      <w:pPr>
        <w:jc w:val="center"/>
      </w:pPr>
      <w:r>
        <w:t>Metric Consulting Engineers &amp; Architects Co.,Ltd.</w:t>
      </w:r>
    </w:p>
    <w:p>
      <w:pPr>
        <w:pStyle w:val="Heading1"/>
      </w:pPr>
      <w:r>
        <w:t>ภาพรวมของสคริปต์ (Overview)</w:t>
      </w:r>
    </w:p>
    <w:p>
      <w:r>
        <w:t>เอกสารฉบับนี้อธิบายการทำงานของ Python Script ที่พัฒนาขึ้นเพื่ออำนวยความสะดวกในการจัดทำรายงาน Clash Detection โดยระบบจะทำการดึงข้อมูล Viewpoint และรูปภาพจากไฟล์ HTML ที่ Export จากโปรแกรม Navisworks นำมากลั่นกรองและเขียนลงในเทมเพลต Excel แบบอัตโนมัติ โดยยังคงรักษารูปแบบ (Format) เดิมของเอกสารไว้ทุกประการ และสับเปลี่ยนมาใช้เครื่องยนต์ xlwings เพื่อไม่ให้รูปเดิมสูญหาย</w:t>
      </w:r>
    </w:p>
    <w:p>
      <w:pPr>
        <w:pStyle w:val="Heading1"/>
      </w:pPr>
      <w:r>
        <w:t>1. อธิบายการทำงานในแต่ละส่วนของโค้ด</w:t>
      </w:r>
    </w:p>
    <w:p>
      <w:pPr>
        <w:pStyle w:val="Heading2"/>
      </w:pPr>
      <w:r>
        <w:t>1.1 ส่วนติดต่อผู้ใช้ (GUI - Graphical User Interface)</w:t>
      </w:r>
    </w:p>
    <w:p>
      <w:r>
        <w:t>ใช้ไลบรารี customtkinter ในการสร้างหน้าต่างโปรแกรมที่ทันสมัย กระชับ และเป็นระเบียบ ปรับ Layout ให้เรียงลำดับขั้นตอน 1, 2, 3 ลงมาด้านล่างอย่างชัดเจนตามฟอร์มแรกสุด มีการซ่อน Path เต็มให้แสดงผลเฉพาะชื่อไฟล์สั้นๆ เพื่อให้หน้าต่างดูเรียบร้อย ไม่ยืดตัวองค์ประกอบ</w:t>
      </w:r>
    </w:p>
    <w:p>
      <w:pPr>
        <w:pStyle w:val="Heading2"/>
      </w:pPr>
      <w:r>
        <w:t>1.2 การดึงและทำความสะอาดข้อมูล (Data Parsing)</w:t>
      </w:r>
    </w:p>
    <w:p>
      <w:r>
        <w:t>ใช้ glob สแกนหาไฟล์ HTML ทั้งหมด และใช้ BeautifulSoup ในการค้นหาและแยกแท็ก HTML ระบบจะค้นหา div class="viewpoint" เพื่อดึงข้อมูลชื่อ View (Title) และตำแหน่งของรูปภาพ (Image Path) มีการนำคำสั่งดึง Camera Position ออกทั้งหมดตามความต้องการ เพื่อความรวดเร็วและสะอาดตา</w:t>
      </w:r>
    </w:p>
    <w:p>
      <w:pPr>
        <w:pStyle w:val="Heading2"/>
      </w:pPr>
      <w:r>
        <w:t>1.3 การจัดการ Excel ด้วยเครื่องยนต์ xlwings (Data Validation)</w:t>
      </w:r>
    </w:p>
    <w:p>
      <w:r>
        <w:t>ระบบป้องกันข้อมูลซ้ำจะตรวจสอบรายชื่อพาดหัวจากคอลัมน์ C ก่อน หากมีอยู่แล้วจะข้ามทันที และมีระบบตรวจสอบตัวอักษรนำหน้าชื่อ Viewpoint หากขึ้นต้นด้วย "C" จะระบุเป็น CLASH CHECK, ขึ้นต้นด้วย "V" เป็น VISUAL CHECK และกรณีอื่นๆ นอกเหนือจากนี้ทั้งหมด (Else) จะจัดกลุ่มลงในหมวด ETC.</w:t>
      </w:r>
    </w:p>
    <w:p>
      <w:pPr>
        <w:pStyle w:val="Heading2"/>
      </w:pPr>
      <w:r>
        <w:t>1.4 การฝังรูปภาพลงในเซลล์แบบ 100% (Smart Formatting)</w:t>
      </w:r>
    </w:p>
    <w:p>
      <w:r>
        <w:t>เปลี่ยนมาใช้ xlwings ซึ่งสั่งเปิดแอปพลิเคชัน Excel จริงในโหมดเบื้องหลัง ทำให้วัตถุรูปภาพหรือกราฟแท่งที่มีอยู่เดิมในตารางไม่ถูกทำลายหรือสูญหายตอนบันทึกไฟล์ โปรแกรมจะแปลงพิกัดรูปภาพเป็น Absolute Path เพื่อความเสถียร จากนั้นใช้ PIL (Pillow) หาขนาดภาพจริงมาย่อขยายให้อยู่ในกรอบสูง 250px พร้อมคำนวณและปรับขยายความสูงของแถว (Row Height) และความกว้างคอลัมน์ G (Column Width) ให้พอดีกับสัดส่วนภาพจริงโดยอัตโนมัติ ไม่ล้นทับเซลล์อื่น และจะคัดลอกตีกรอบเส้นตารางรวมถึงฟอนต์จากแถวด้านบนลงมาให้ทันที</w:t>
      </w:r>
    </w:p>
    <w:p>
      <w:pPr>
        <w:pStyle w:val="Heading1"/>
      </w:pPr>
      <w:r>
        <w:t>2. คำสั่งในการ Compile เป็น Executable File (.exe)</w:t>
      </w:r>
    </w:p>
    <w:p>
      <w:pPr>
        <w:pStyle w:val="IntenseQuote"/>
      </w:pPr>
      <w:r>
        <w:t>python -m PyInstaller --noconsole --onefile --collect-all customtkinter --collect-all xlwings ClashUpdater.py</w:t>
      </w:r>
    </w:p>
    <w:p>
      <w:pPr>
        <w:pStyle w:val="Heading1"/>
      </w:pPr>
      <w:r>
        <w:t>3. Python Source Code (ฉบับสมบูรณ์)</w:t>
      </w:r>
    </w:p>
    <w:p>
      <w:r>
        <w:t>import customtkinter as ctk</w:t>
        <w:br/>
        <w:t>from tkinter import filedialog, messagebox</w:t>
        <w:br/>
        <w:t>import openpyxl</w:t>
        <w:br/>
        <w:t xml:space="preserve">import xlwings as xw </w:t>
        <w:br/>
        <w:t>from PIL import Image as PILImage</w:t>
        <w:br/>
        <w:t>from bs4 import BeautifulSoup</w:t>
        <w:br/>
        <w:t>import os</w:t>
        <w:br/>
        <w:t>import glob</w:t>
        <w:br/>
        <w:t>import shutil</w:t>
        <w:br/>
        <w:br/>
        <w:t>ctk.set_appearance_mode("System")</w:t>
        <w:br/>
        <w:t>ctk.set_default_color_theme("blue")</w:t>
        <w:br/>
        <w:br/>
        <w:t>def browse_excel():</w:t>
        <w:br/>
        <w:t xml:space="preserve">    filepath = filedialog.askopenfilename(</w:t>
        <w:br/>
        <w:t xml:space="preserve">        title="เลือกไฟล์ Excel Clash Report",</w:t>
        <w:br/>
        <w:t xml:space="preserve">        filetypes=(("Excel files", "*.xlsx"), ("All files", "*.*"))</w:t>
        <w:br/>
        <w:t xml:space="preserve">    )</w:t>
        <w:br/>
        <w:t xml:space="preserve">    if filepath:</w:t>
        <w:br/>
        <w:t xml:space="preserve">        lbl_excel_path.configure(text=os.path.basename(filepath), text_color="#2b6cb0")</w:t>
        <w:br/>
        <w:t xml:space="preserve">        excel_path_var.set(filepath)</w:t>
        <w:br/>
        <w:t xml:space="preserve">        </w:t>
        <w:br/>
        <w:t xml:space="preserve">        try:</w:t>
        <w:br/>
        <w:t xml:space="preserve">            wb = openpyxl.load_workbook(filepath, read_only=True)</w:t>
        <w:br/>
        <w:t xml:space="preserve">            sheets = wb.sheetnames</w:t>
        <w:br/>
        <w:t xml:space="preserve">            if sheets:</w:t>
        <w:br/>
        <w:t xml:space="preserve">                sheet_combo.configure(values=sheets)</w:t>
        <w:br/>
        <w:t xml:space="preserve">                sheet_combo.set(sheets[0])</w:t>
        <w:br/>
        <w:t xml:space="preserve">        except Exception as e:</w:t>
        <w:br/>
        <w:t xml:space="preserve">            messagebox.showerror("Error", f"ไม่สามารถอ่านไฟล์ Excel ได้:\n{e}")</w:t>
        <w:br/>
        <w:br/>
        <w:t>def browse_html_folder():</w:t>
        <w:br/>
        <w:t xml:space="preserve">    folderpath = filedialog.askdirectory(title="เลือกโฟลเดอร์ที่เก็บไฟล์ HTML")</w:t>
        <w:br/>
        <w:t xml:space="preserve">    if folderpath:</w:t>
        <w:br/>
        <w:t xml:space="preserve">        lbl_html_folder.configure(text=os.path.basename(folderpath), text_color="#2b6cb0")</w:t>
        <w:br/>
        <w:t xml:space="preserve">        html_folder_var.set(folderpath)</w:t>
        <w:br/>
        <w:br/>
        <w:t>def run_process():</w:t>
        <w:br/>
        <w:t xml:space="preserve">    excel_path = excel_path_var.get()</w:t>
        <w:br/>
        <w:t xml:space="preserve">    html_folder = html_folder_var.get()</w:t>
        <w:br/>
        <w:t xml:space="preserve">    target_sheet = sheet_combo.get()</w:t>
        <w:br/>
        <w:br/>
        <w:t xml:space="preserve">    if not excel_path or not os.path.exists(excel_path):</w:t>
        <w:br/>
        <w:t xml:space="preserve">        messagebox.showwarning("คำเตือน", "กรุณาเลือกไฟล์ Excel ที่ถูกต้อง")</w:t>
        <w:br/>
        <w:t xml:space="preserve">        return</w:t>
        <w:br/>
        <w:t xml:space="preserve">    if not target_sheet or target_sheet == "ยังไม่ได้เลือกไฟล์ Excel":</w:t>
        <w:br/>
        <w:t xml:space="preserve">        messagebox.showwarning("คำเตือน", "กรุณาเลือก Sheet เป้าหมาย")</w:t>
        <w:br/>
        <w:t xml:space="preserve">        return</w:t>
        <w:br/>
        <w:t xml:space="preserve">    if not html_folder or not os.path.exists(html_folder):</w:t>
        <w:br/>
        <w:t xml:space="preserve">        messagebox.showwarning("คำเตือน", "กรุณาเลือกโฟลเดอร์ HTML")</w:t>
        <w:br/>
        <w:t xml:space="preserve">        return</w:t>
        <w:br/>
        <w:br/>
        <w:t xml:space="preserve">    try:</w:t>
        <w:br/>
        <w:t xml:space="preserve">        html_files = glob.glob(os.path.join(html_folder, "*.html"))</w:t>
        <w:br/>
        <w:t xml:space="preserve">        if not html_files:</w:t>
        <w:br/>
        <w:t xml:space="preserve">            messagebox.showinfo("ข้อมูล", "ไม่พบไฟล์ .html ในโฟลเดอร์ที่เลือก")</w:t>
        <w:br/>
        <w:t xml:space="preserve">            return</w:t>
        <w:br/>
        <w:br/>
        <w:t xml:space="preserve">        new_clashes = []</w:t>
        <w:br/>
        <w:t xml:space="preserve">        for html_path in html_files:</w:t>
        <w:br/>
        <w:t xml:space="preserve">            html_dir = os.path.dirname(html_path)</w:t>
        <w:br/>
        <w:t xml:space="preserve">            </w:t>
        <w:br/>
        <w:t xml:space="preserve">            with open(html_path, 'r', encoding='utf-8') as f:</w:t>
        <w:br/>
        <w:t xml:space="preserve">                soup = BeautifulSoup(f, 'html.parser')</w:t>
        <w:br/>
        <w:br/>
        <w:t xml:space="preserve">            viewpoints = soup.find_all('div', class_='viewpoint')</w:t>
        <w:br/>
        <w:br/>
        <w:t xml:space="preserve">            for vp in viewpoints:</w:t>
        <w:br/>
        <w:t xml:space="preserve">                title_tag = vp.find('h2')</w:t>
        <w:br/>
        <w:t xml:space="preserve">                title = title_tag.text.strip() if title_tag else ''</w:t>
        <w:br/>
        <w:t xml:space="preserve">                </w:t>
        <w:br/>
        <w:t xml:space="preserve">                img_tag</w:t>
        <w:br/>
        <w:br/>
        <w:t>... (แสดงโค้ดส่วนที่เหลือในไฟล์สมบูรณ์) 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